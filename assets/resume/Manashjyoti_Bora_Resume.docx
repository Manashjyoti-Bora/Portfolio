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Manashjyoti Bora</w:t>
      </w:r>
    </w:p>
    <w:p>
      <w:pPr>
        <w:jc w:val="center"/>
      </w:pPr>
      <w:r>
        <w:t>Creative Developer and Learner</w:t>
      </w:r>
    </w:p>
    <w:p>
      <w:pPr>
        <w:jc w:val="center"/>
      </w:pPr>
      <w:r>
        <w:t>Nagaon, Assam, India | manashjyotibora122@gmail.com | GitHub: github.com/Manashjyoti-Bora | LinkedIn: linkedin.com/in/manashjyoti-bora</w:t>
      </w:r>
    </w:p>
    <w:p>
      <w:pPr>
        <w:pStyle w:val="Heading2"/>
      </w:pPr>
      <w:r>
        <w:t>Professional Summary</w:t>
      </w:r>
    </w:p>
    <w:p>
      <w:r>
        <w:t>Creative Developer and Learner and B.Voc IT First Year student at Dr. Birinchi Kumar Barooah College (Dr. B.K.B. College). Currently pursuing B.Voc IT. Passionate about building clean, responsive, and user-friendly web experiences while growing skills in modern web development. Focused on frontend development, UI implementation, and learning full-stack patterns through real GitHub projects. Based in Nagaon, Assam, open to internships and collaborative learning.</w:t>
      </w:r>
    </w:p>
    <w:p>
      <w:pPr>
        <w:pStyle w:val="Heading2"/>
      </w:pPr>
      <w:r>
        <w:t>Education</w:t>
      </w:r>
    </w:p>
    <w:p>
      <w:r>
        <w:t>B.Voc in Information Technology - First Year Student | Currently Pursuing</w:t>
        <w:br/>
        <w:t>Dr. Birinchi Kumar Barooah College (Dr. B.K.B. College), Assam, India</w:t>
        <w:br/>
        <w:t>Currently pursuing B.Voc IT with focus on fundamentals of IT, web development, programming basics, and practical project building. Learning IT fundamentals, web development, and practical project building.</w:t>
      </w:r>
    </w:p>
    <w:p>
      <w:pPr>
        <w:pStyle w:val="Heading2"/>
      </w:pPr>
      <w:r>
        <w:t>Skills</w:t>
      </w:r>
    </w:p>
    <w:p>
      <w:r>
        <w:t>Frontend Development: HTML5, CSS3, JavaScript (ES6+), React.js, Next.js (learning), Responsive Design, UI Implementation, Bootstrap, Tailwind CSS basics</w:t>
        <w:br/>
        <w:t>Programming Basics: JavaScript, TypeScript (basic), Git, REST API basics, Zod validation basics</w:t>
        <w:br/>
        <w:t>Tools and Platforms: Git and GitHub, Vite, npm, VS Code, MongoDB Atlas (basic), Netlify and Vercel deployment</w:t>
        <w:br/>
        <w:t>Learning Areas: Next.js App Router, JWT Auth, State Management, Cart and Checkout, Role-based access, Client-side filtering</w:t>
      </w:r>
    </w:p>
    <w:p>
      <w:pPr>
        <w:pStyle w:val="Heading2"/>
      </w:pPr>
      <w:r>
        <w:t>Projects</w:t>
      </w:r>
    </w:p>
    <w:p>
      <w:r>
        <w:t>NexusMart - Full-Stack E-commerce Platform (Next.js, TypeScript, MongoDB, JWT) - github.com/Manashjyoti-Bora/nexusmart - Live: nexusmart-dusky.vercel.app</w:t>
        <w:br/>
        <w:t>- Built full-stack e-commerce using Next.js App Router, TypeScript, MongoDB Atlas</w:t>
        <w:br/>
        <w:t>- Implemented JWT auth with bcrypt and HTTP-only cookies, cart and checkout logic</w:t>
        <w:br/>
        <w:t>- Created role-gated admin panel, Zod validation on every mutation</w:t>
        <w:br/>
        <w:t>- Applied CI with typecheck, lint and build pipeline</w:t>
      </w:r>
    </w:p>
    <w:p>
      <w:r>
        <w:t>DevHire Pro ATS - Job Portal and Applicant Tracking UI (React 19, Vite) - github.com/Manashjyoti-Bora/devhire-pro-ats</w:t>
        <w:br/>
        <w:t>- Designed job portal UI with real-time multi-attribute filtering (role, stack, salary, location)</w:t>
        <w:br/>
        <w:t>- Implemented glassmorphic light and dark themes using CSS variables end to end</w:t>
        <w:br/>
        <w:t>- Built application pipeline tracker: Applied to Screening to Interview to Assessment to Offer</w:t>
        <w:br/>
        <w:t>- Demonstrated complex UI state design and progressive disclosure patterns as a learning project</w:t>
      </w:r>
    </w:p>
    <w:p>
      <w:r>
        <w:t>TaskFlow Enterprise - Kanban Productivity App (React, State Management) - github.com/Manashjyoti-Bora/taskflow-enterprise</w:t>
        <w:br/>
        <w:t>- Created Kanban productivity app with dynamic boards, live priority tagging and sprint tracking</w:t>
        <w:br/>
        <w:t>- Used React with modern state management, component-per-column architecture</w:t>
        <w:br/>
        <w:t>- Implemented CRUD with optimistic UI updates, memoized lists and keyed renders</w:t>
      </w:r>
    </w:p>
    <w:p>
      <w:r>
        <w:t>Personal Portfolio - This Website (HTML, CSS, JS, GSAP, AOS) - github.com/Manashjyoti-Bora/portfolio - Live: manashbora.vercel.app</w:t>
        <w:br/>
        <w:t>- Designed and developed premium responsive personal portfolio with 100 percent personal data</w:t>
        <w:br/>
        <w:t>- Implemented animations with GSAP and AOS, custom cursor, offcanvas menu, and SEO optimization</w:t>
        <w:br/>
        <w:t>- Showcases real projects, education, skills, and ATS resume</w:t>
      </w:r>
    </w:p>
    <w:p>
      <w:pPr>
        <w:pStyle w:val="Heading2"/>
      </w:pPr>
      <w:r>
        <w:t>Additional Information</w:t>
      </w:r>
    </w:p>
    <w:p>
      <w:r>
        <w:t>Open to Work and Internships, based in Nagaon, Assam, India. 12 followers on GitHub, 52 contributions last year. Learning, building, growing through modern web development. 2+ Years of Experience - Learning and Building, Project-Based Practice, Creative Development Journey. Languages: English, Assamese, Hindi.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